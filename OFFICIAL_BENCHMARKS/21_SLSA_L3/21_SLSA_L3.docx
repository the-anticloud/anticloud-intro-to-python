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2026-10-02T10:03:10.359943Z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cef7c9bb0ca34e288b7f8258775b40a030aacb2c8be6bb521686a133c8b877a4 |</w:t>
      </w:r>
    </w:p>
    <w:p>
      <w:r>
        <w:t>| Timestamp UTC | 2026-10-02T10:03:10.359943Z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