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2026-10-02T10:03:07.734754Z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77aaf6cebd5541a1582bbb418eb25395c156559b1fce000fcb4bc2ff48a410dd |</w:t>
      </w:r>
    </w:p>
    <w:p>
      <w:r>
        <w:t>| Timestamp UTC | 2026-10-02T10:03:07.734754Z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