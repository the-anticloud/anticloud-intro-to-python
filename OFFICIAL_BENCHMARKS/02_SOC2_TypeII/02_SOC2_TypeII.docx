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2026-10-02T10:03:05.981219Z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3237c166ef5afed2b9468dfd4f716912393c6bba1326a1ec0b6564177c3bcdec |</w:t>
      </w:r>
    </w:p>
    <w:p>
      <w:r>
        <w:t>| Timestamp UTC | 2026-10-02T10:03:05.981219Z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