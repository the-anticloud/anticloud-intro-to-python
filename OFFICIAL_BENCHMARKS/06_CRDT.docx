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INTRO_TO_PYTH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