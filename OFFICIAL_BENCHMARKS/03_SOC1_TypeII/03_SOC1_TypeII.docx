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2026-10-02T10:03:06.200118Z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c0fa3d083e3ef8bbc6446747e5ef334d08695d75aebe07e856a88e7023dbbaff |</w:t>
      </w:r>
    </w:p>
    <w:p>
      <w:r>
        <w:t>| Timestamp UTC | 2026-10-02T10:03:06.200118Z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