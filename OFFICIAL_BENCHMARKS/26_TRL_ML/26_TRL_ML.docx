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2026-10-02T10:03:11.139535Z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b4116edaaf482a32334a537dd473e581862c9d88163164ea753683898f01e192 |</w:t>
      </w:r>
    </w:p>
    <w:p>
      <w:r>
        <w:t>| Timestamp UTC | 2026-10-02T10:03:11.139535Z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