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2026-10-02T10:03:07.542617Z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1bb0477c53a865673853897f32109c225075dc3dd4d8442c0509e8dc386c5c97 |</w:t>
      </w:r>
    </w:p>
    <w:p>
      <w:r>
        <w:t>| Timestamp UTC | 2026-10-02T10:03:07.542617Z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