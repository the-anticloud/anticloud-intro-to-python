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NTRO_TO_PYTH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