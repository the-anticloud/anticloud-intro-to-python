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2026-10-02T10:03:07.977078Z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4c64c0eeef593c15f2579cb7c76c9d25b726dc6457faff3f93752f8fa80fade9 |</w:t>
      </w:r>
    </w:p>
    <w:p>
      <w:r>
        <w:t>| Timestamp UTC | 2026-10-02T10:03:07.977078Z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