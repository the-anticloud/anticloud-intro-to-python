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2026-10-02T10:03:09.311504Z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69350b614b4ca0c74a6cdcb6e031f6a36b43812de93cb356dd30133f287e735a |</w:t>
      </w:r>
    </w:p>
    <w:p>
      <w:r>
        <w:t>| Timestamp UTC | 2026-10-02T10:03:09.311504Z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