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2026-10-02T10:03:08.682998Z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a23be45563156a421b8a4e0ca7425f657f1de989d5bc42e997f9b5120179137b |</w:t>
      </w:r>
    </w:p>
    <w:p>
      <w:r>
        <w:t>| Timestamp UTC | 2026-10-02T10:03:08.682998Z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