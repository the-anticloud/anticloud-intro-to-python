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2026-10-02T10:03:10.815701Z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17be32bf1f1c4d92f9ced6ab37ea843846d5fe9bedf3e54e11f9741c5f0051cc |</w:t>
      </w:r>
    </w:p>
    <w:p>
      <w:r>
        <w:t>| Timestamp UTC | 2026-10-02T10:03:10.815701Z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