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2026-10-02T10:03:11.004609Z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f8727528d356fb064f27be5f1785cec43f7a64ae272d8ff40c977998a241f545 |</w:t>
      </w:r>
    </w:p>
    <w:p>
      <w:r>
        <w:t>| Timestamp UTC | 2026-10-02T10:03:11.004609Z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