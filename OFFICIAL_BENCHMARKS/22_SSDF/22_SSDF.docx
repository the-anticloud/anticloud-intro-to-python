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2026-10-02T10:03:10.519360Z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f86037b8a5aa152b8c136d093f6237858c839c246d885720bc05e2bd8f0e88c7 |</w:t>
      </w:r>
    </w:p>
    <w:p>
      <w:r>
        <w:t>| Timestamp UTC | 2026-10-02T10:03:10.519360Z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