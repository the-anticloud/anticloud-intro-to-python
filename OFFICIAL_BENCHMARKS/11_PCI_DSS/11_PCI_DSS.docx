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2026-10-02T10:03:08.319266Z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5c2f532892a8e4aa303eeed1e6611089d90534f859c5a352d139b94d1c38ef01 |</w:t>
      </w:r>
    </w:p>
    <w:p>
      <w:r>
        <w:t>| Timestamp UTC | 2026-10-02T10:03:08.319266Z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