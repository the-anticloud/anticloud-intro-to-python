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2026-10-02T10:03:08.522088Z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85e634fdb73f0d08d8c6207b6cd9528f485102636fb54edcda19e3cfa0e7708f |</w:t>
      </w:r>
    </w:p>
    <w:p>
      <w:r>
        <w:t>| Timestamp UTC | 2026-10-02T10:03:08.522088Z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