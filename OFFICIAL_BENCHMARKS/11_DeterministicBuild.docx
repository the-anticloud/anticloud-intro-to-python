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INTRO_TO_PYTHON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./intro_to_python_binary \</w:t>
      </w:r>
    </w:p>
    <w:p>
      <w:r>
        <w:t>--manifest ./intro_to_python_build_manifest.json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