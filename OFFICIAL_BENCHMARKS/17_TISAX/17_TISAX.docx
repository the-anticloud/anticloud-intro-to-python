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2026-10-02T10:03:09.581358Z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a63e88b5f4976c37cc912b333badba4f2e0e69dc4fea1221d7202a0ceb29f760 |</w:t>
      </w:r>
    </w:p>
    <w:p>
      <w:r>
        <w:t>| Timestamp UTC | 2026-10-02T10:03:09.581358Z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