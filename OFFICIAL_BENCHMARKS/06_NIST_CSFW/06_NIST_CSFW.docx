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2026-10-02T10:03:07.375592Z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310bb205bbc800c9d1c55be2dd290846e3256554471536fef373ea9e2e9f605d |</w:t>
      </w:r>
    </w:p>
    <w:p>
      <w:r>
        <w:t>| Timestamp UTC | 2026-10-02T10:03:07.375592Z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