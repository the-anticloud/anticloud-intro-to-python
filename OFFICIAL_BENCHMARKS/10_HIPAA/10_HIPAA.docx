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2026-10-02T10:03:08.130013Z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8f860912554f72652987754448a27dd06ab390853f2d3ab47f6fc37c0086dff4 |</w:t>
      </w:r>
    </w:p>
    <w:p>
      <w:r>
        <w:t>| Timestamp UTC | 2026-10-02T10:03:08.130013Z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