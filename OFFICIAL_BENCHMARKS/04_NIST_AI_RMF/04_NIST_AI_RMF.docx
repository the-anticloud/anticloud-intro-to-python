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2026-10-02T10:03:06.660545Z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c9a73e67bc99809263ef92591372b39f6773997d8a32b6739ac33522250e4fb1 |</w:t>
      </w:r>
    </w:p>
    <w:p>
      <w:r>
        <w:t>| Timestamp UTC | 2026-10-02T10:03:06.660545Z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