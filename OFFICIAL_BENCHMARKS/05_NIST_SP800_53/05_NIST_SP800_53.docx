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2026-10-02T10:03:07.211770Z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b95f79dd02831e55c4d6c72db1de3d607ffafcd3753fd3ca3ebad87e3d33f0a5 |</w:t>
      </w:r>
    </w:p>
    <w:p>
      <w:r>
        <w:t>| Timestamp UTC | 2026-10-02T10:03:07.211770Z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