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2026-10-02T10:03:09.746267Z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5672e2f047e153b7812051e1ca39d4c13c3163f0e494ead5dcc8d05b24249a21 |</w:t>
      </w:r>
    </w:p>
    <w:p>
      <w:r>
        <w:t>| Timestamp UTC | 2026-10-02T10:03:09.746267Z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