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2026-10-02T10:03:08.922190Z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40ac6b3ea8867706b24104f062ec6ca3eddd817444e336d4755d5796a852e54c |</w:t>
      </w:r>
    </w:p>
    <w:p>
      <w:r>
        <w:t>| Timestamp UTC | 2026-10-02T10:03:08.922190Z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