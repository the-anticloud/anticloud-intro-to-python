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2026-10-02T10:03:10.031108Z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59c15f7b7df7607657fd9383e9d166ccec19e8cc713e10ba4988b134231200f0 |</w:t>
      </w:r>
    </w:p>
    <w:p>
      <w:r>
        <w:t>| Timestamp UTC | 2026-10-02T10:03:10.031108Z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