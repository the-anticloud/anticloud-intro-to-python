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2026-10-02T10:03:10.228017Z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6ee8b30add53496bd5976e27f0670f0c571d580ca3a77d9ae30fa67c171e665d |</w:t>
      </w:r>
    </w:p>
    <w:p>
      <w:r>
        <w:t>| Timestamp UTC | 2026-10-02T10:03:10.228017Z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