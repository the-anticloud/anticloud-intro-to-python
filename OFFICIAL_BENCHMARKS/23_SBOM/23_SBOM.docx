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2026-10-02T10:03:10.664280Z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563c4f76045322fac22bc2e344853ec7ebfd71afbb276b57bcca93fe4a158a9a |</w:t>
      </w:r>
    </w:p>
    <w:p>
      <w:r>
        <w:t>| Timestamp UTC | 2026-10-02T10:03:10.664280Z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